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2026-10-02T10:18:15.852278Z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a754e6d6773faefbaa06a5fd357703e2f18d1829ab296c7d9c2944cdaf12b785 |</w:t>
      </w:r>
    </w:p>
    <w:p>
      <w:r>
        <w:t>| Timestamp UTC | 2026-10-02T10:18:15.852278Z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