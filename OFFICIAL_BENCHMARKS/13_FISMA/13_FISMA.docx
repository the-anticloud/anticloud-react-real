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2026-10-02T10:18:17.780528Z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cfae26915b47cd9e9ad6bc278eed86f1a001d7130835d9ae31f6d67a2f99df50 |</w:t>
      </w:r>
    </w:p>
    <w:p>
      <w:r>
        <w:t>| Timestamp UTC | 2026-10-02T10:18:17.780528Z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