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2026-10-02T10:18:19.199442Z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81c73a743bbe93eca0e84b10907576c483fe8410fedb283850b40566cf18029c |</w:t>
      </w:r>
    </w:p>
    <w:p>
      <w:r>
        <w:t>| Timestamp UTC | 2026-10-02T10:18:19.199442Z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