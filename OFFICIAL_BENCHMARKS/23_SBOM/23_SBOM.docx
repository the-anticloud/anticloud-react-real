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2026-10-02T10:18:19.817645Z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5a1e36e60ed8aac74ac33431d966ec9f01bbd0e44f9a8e2447b98c0102cda475 |</w:t>
      </w:r>
    </w:p>
    <w:p>
      <w:r>
        <w:t>| Timestamp UTC | 2026-10-02T10:18:19.817645Z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