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2026-10-02T10:18:16.017959Z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84a53c573a401af8c4c9e55972c4176df60a1425dcf3c3157ba7f155a48edd8c |</w:t>
      </w:r>
    </w:p>
    <w:p>
      <w:r>
        <w:t>| Timestamp UTC | 2026-10-02T10:18:16.017959Z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