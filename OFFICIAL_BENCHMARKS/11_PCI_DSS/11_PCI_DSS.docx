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2026-10-02T10:18:17.351769Z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cf6bead72cf3f85e73aa537c3460d4a1dc5d263123a66e892a64d14aa7dd5824 |</w:t>
      </w:r>
    </w:p>
    <w:p>
      <w:r>
        <w:t>| Timestamp UTC | 2026-10-02T10:18:17.351769Z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