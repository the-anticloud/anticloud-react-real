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2026-10-02T10:18:18.521498Z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9c29080548a6ce3b5946a2b572f87f4842d07af38a6121e7198b83932d90b66b |</w:t>
      </w:r>
    </w:p>
    <w:p>
      <w:r>
        <w:t>| Timestamp UTC | 2026-10-02T10:18:18.521498Z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