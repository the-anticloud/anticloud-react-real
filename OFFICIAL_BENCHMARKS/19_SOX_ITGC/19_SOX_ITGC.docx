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2026-10-02T10:18:18.992559Z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36afd9456682c4c6fcfbbcad8a649498bc483630361d86923cdc3ae6420b189a |</w:t>
      </w:r>
    </w:p>
    <w:p>
      <w:r>
        <w:t>| Timestamp UTC | 2026-10-02T10:18:18.992559Z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