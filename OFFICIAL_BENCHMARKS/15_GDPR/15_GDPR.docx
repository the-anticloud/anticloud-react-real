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2026-10-02T10:18:18.177179Z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9896b2dc258926a2ad3bc27861ea189f4917d2f763ce309ea44e4cb45515af3e |</w:t>
      </w:r>
    </w:p>
    <w:p>
      <w:r>
        <w:t>| Timestamp UTC | 2026-10-02T10:18:18.177179Z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