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2026-10-02T10:18:17.027934Z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9ce8ee26f8f46729d3c19565c36571d70772a949c0f4a9c7dd8c51429335d3c6 |</w:t>
      </w:r>
    </w:p>
    <w:p>
      <w:r>
        <w:t>| Timestamp UTC | 2026-10-02T10:18:17.027934Z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