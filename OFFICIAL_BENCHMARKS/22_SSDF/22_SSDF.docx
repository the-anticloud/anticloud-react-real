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2026-10-02T10:18:19.654720Z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15f3787624de2e8d0e15562badb96f570eaf847824e56ef79f49cfc4ab7dfdbd |</w:t>
      </w:r>
    </w:p>
    <w:p>
      <w:r>
        <w:t>| Timestamp UTC | 2026-10-02T10:18:19.654720Z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