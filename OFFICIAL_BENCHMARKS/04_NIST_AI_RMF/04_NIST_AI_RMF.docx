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2026-10-02T10:18:16.216386Z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e1130492a2437a74ada04ba1e986d25b591e9bc3d022855d745a8015b4d8914d |</w:t>
      </w:r>
    </w:p>
    <w:p>
      <w:r>
        <w:t>| Timestamp UTC | 2026-10-02T10:18:16.216386Z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