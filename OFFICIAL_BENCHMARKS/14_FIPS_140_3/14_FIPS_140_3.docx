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2026-10-02T10:18:17.936777Z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4c0b8e5b4b70468268722ca4766866838b6599c7280e8dc06261eda2c51d669a |</w:t>
      </w:r>
    </w:p>
    <w:p>
      <w:r>
        <w:t>| Timestamp UTC | 2026-10-02T10:18:17.936777Z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