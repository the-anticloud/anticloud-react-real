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2026-10-02T10:18:20.216949Z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04c6c3a108dd3f525e1279d971ed70d9f36f4b1764cb415047453f737e04d312 |</w:t>
      </w:r>
    </w:p>
    <w:p>
      <w:r>
        <w:t>| Timestamp UTC | 2026-10-02T10:18:20.216949Z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