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2026-10-02T10:18:17.184353Z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bacde7de18065b258c9012199b0cb317b09a7794195279555f4679a58afe466f |</w:t>
      </w:r>
    </w:p>
    <w:p>
      <w:r>
        <w:t>| Timestamp UTC | 2026-10-02T10:18:17.184353Z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