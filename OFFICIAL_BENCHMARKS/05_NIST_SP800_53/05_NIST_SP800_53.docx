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2026-10-02T10:18:16.369303Z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7f80eb2295adb482d4d09d932dd0f5a0ee4bc0906745801e60d44898a0d324b8 |</w:t>
      </w:r>
    </w:p>
    <w:p>
      <w:r>
        <w:t>| Timestamp UTC | 2026-10-02T10:18:16.369303Z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