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2026-10-02T10:18:20.069028Z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e71b0104e83647905e6a8fdd927dc7569a3552a9f181509ebff099f86b2de798 |</w:t>
      </w:r>
    </w:p>
    <w:p>
      <w:r>
        <w:t>| Timestamp UTC | 2026-10-02T10:18:20.069028Z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