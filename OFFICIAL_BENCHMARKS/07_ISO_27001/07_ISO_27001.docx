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2026-10-02T10:18:16.645147Z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2ecde1e311971ddf7422137c727fc1e768b25e8ccfb7a06b4903849b1c1cb9b0 |</w:t>
      </w:r>
    </w:p>
    <w:p>
      <w:r>
        <w:t>| Timestamp UTC | 2026-10-02T10:18:16.645147Z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