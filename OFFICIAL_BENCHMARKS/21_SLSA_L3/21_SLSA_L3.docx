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2026-10-02T10:18:19.327906Z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0a31d0ea7944af9926665926ce422a9ca7759697ad8762cf54a77c62eb54e0e2 |</w:t>
      </w:r>
    </w:p>
    <w:p>
      <w:r>
        <w:t>| Timestamp UTC | 2026-10-02T10:18:19.327906Z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