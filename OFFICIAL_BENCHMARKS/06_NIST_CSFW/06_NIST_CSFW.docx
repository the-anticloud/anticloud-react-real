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2026-10-02T10:18:16.537208Z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e56b362b697d042cfbe0fd5501fb672145810960bf6a8fe721bcf2c84bd304e7 |</w:t>
      </w:r>
    </w:p>
    <w:p>
      <w:r>
        <w:t>| Timestamp UTC | 2026-10-02T10:18:16.537208Z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