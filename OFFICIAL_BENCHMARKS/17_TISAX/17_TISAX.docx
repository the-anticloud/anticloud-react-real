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2026-10-02T10:18:18.707400Z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e4c5f6ef12c91a77aa717a0a34939f5502d76b8fa26d26045bce7d09a56dd5ed |</w:t>
      </w:r>
    </w:p>
    <w:p>
      <w:r>
        <w:t>| Timestamp UTC | 2026-10-02T10:18:18.707400Z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