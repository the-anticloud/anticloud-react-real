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2026-10-02T10:18:15.689368Z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54a7c51aa28ad474316d815e8a267b809d4a6a4b21e6b32505731ed8fa13a1b8 |</w:t>
      </w:r>
    </w:p>
    <w:p>
      <w:r>
        <w:t>| Timestamp UTC | 2026-10-02T10:18:15.689368Z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